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ThreatShield DL – Project Setup Guide</w:t>
      </w:r>
    </w:p>
    <w:p>
      <w:pPr>
        <w:pStyle w:val="Heading1"/>
      </w:pPr>
      <w:r>
        <w:t>Introduction</w:t>
      </w:r>
    </w:p>
    <w:p>
      <w:r>
        <w:t>This document explains how to install and run the ThreatShield DL – Web Attack Detection System on a local computer. Follow the steps carefully to run the project successfully.</w:t>
      </w:r>
    </w:p>
    <w:p>
      <w:pPr>
        <w:pStyle w:val="Heading1"/>
      </w:pPr>
      <w:r>
        <w:t>1. Download the Project</w:t>
      </w:r>
    </w:p>
    <w:p>
      <w:r>
        <w:t>Download the project folder ThreatShield_DL.zip from the shared Google Drive link.</w:t>
      </w:r>
    </w:p>
    <w:p>
      <w:r>
        <w:t>Steps:</w:t>
      </w:r>
    </w:p>
    <w:p>
      <w:r>
        <w:t>1. Right click the ZIP file</w:t>
      </w:r>
    </w:p>
    <w:p>
      <w:r>
        <w:t>2. Click Extract Here or Extract All</w:t>
      </w:r>
    </w:p>
    <w:p>
      <w:r>
        <w:t>3. A folder named ThreatShield_DL will be created.</w:t>
      </w:r>
    </w:p>
    <w:p>
      <w:pPr>
        <w:pStyle w:val="Heading1"/>
      </w:pPr>
      <w:r>
        <w:t>2. Install Python</w:t>
      </w:r>
    </w:p>
    <w:p>
      <w:r>
        <w:t>Download Python from https://www.python.org/downloads/</w:t>
      </w:r>
    </w:p>
    <w:p>
      <w:r>
        <w:t>During installation enable 'Add Python to PATH' and click Install Now.</w:t>
      </w:r>
    </w:p>
    <w:p>
      <w:r>
        <w:t>Verify installation using command:</w:t>
      </w:r>
    </w:p>
    <w:p>
      <w:r>
        <w:t>python --version</w:t>
      </w:r>
    </w:p>
    <w:p>
      <w:pPr>
        <w:pStyle w:val="Heading1"/>
      </w:pPr>
      <w:r>
        <w:t>3. Install Visual Studio Code</w:t>
      </w:r>
    </w:p>
    <w:p>
      <w:r>
        <w:t>Download VS Code from https://code.visualstudio.com/</w:t>
      </w:r>
    </w:p>
    <w:p>
      <w:r>
        <w:t>Install it normally.</w:t>
      </w:r>
    </w:p>
    <w:p>
      <w:pPr>
        <w:pStyle w:val="Heading1"/>
      </w:pPr>
      <w:r>
        <w:t>4. Install Python Extension</w:t>
      </w:r>
    </w:p>
    <w:p>
      <w:r>
        <w:t>Open VS Code → Extensions → Search 'Python' → Install the extension by Microsoft.</w:t>
      </w:r>
    </w:p>
    <w:p>
      <w:pPr>
        <w:pStyle w:val="Heading1"/>
      </w:pPr>
      <w:r>
        <w:t>5. Open the Project Folder</w:t>
      </w:r>
    </w:p>
    <w:p>
      <w:r>
        <w:t>Open VS Code → File → Open Folder → Select the folder 'ThreatShield_DL'.</w:t>
      </w:r>
    </w:p>
    <w:p>
      <w:pPr>
        <w:pStyle w:val="Heading1"/>
      </w:pPr>
      <w:r>
        <w:t>6. Open Terminal</w:t>
      </w:r>
    </w:p>
    <w:p>
      <w:r>
        <w:t>Press Ctrl + ` or go to Terminal → New Terminal.</w:t>
      </w:r>
    </w:p>
    <w:p>
      <w:pPr>
        <w:pStyle w:val="Heading1"/>
      </w:pPr>
      <w:r>
        <w:t>7. Install Required Libraries</w:t>
      </w:r>
    </w:p>
    <w:p>
      <w:r>
        <w:t>Run the following commands in the terminal:</w:t>
      </w:r>
    </w:p>
    <w:p>
      <w:r>
        <w:t>pip install streamlit</w:t>
      </w:r>
    </w:p>
    <w:p>
      <w:r>
        <w:t>pip install pandas</w:t>
      </w:r>
    </w:p>
    <w:p>
      <w:r>
        <w:t>pip install numpy</w:t>
      </w:r>
    </w:p>
    <w:p>
      <w:r>
        <w:t>pip install tensorflow</w:t>
      </w:r>
    </w:p>
    <w:p>
      <w:r>
        <w:t>pip install scikit-learn</w:t>
      </w:r>
    </w:p>
    <w:p>
      <w:r>
        <w:t>pip install streamlit-autorefresh</w:t>
      </w:r>
    </w:p>
    <w:p>
      <w:pPr>
        <w:pStyle w:val="Heading1"/>
      </w:pPr>
      <w:r>
        <w:t>8. Run the Project</w:t>
      </w:r>
    </w:p>
    <w:p>
      <w:r>
        <w:t>Run the following command in terminal:</w:t>
      </w:r>
    </w:p>
    <w:p>
      <w:r>
        <w:t>streamlit run app.py</w:t>
      </w:r>
    </w:p>
    <w:p>
      <w:r>
        <w:t>This will start the ThreatShield DL dashboard.</w:t>
      </w:r>
    </w:p>
    <w:p>
      <w:pPr>
        <w:pStyle w:val="Heading1"/>
      </w:pPr>
      <w:r>
        <w:t>9. Open the Application</w:t>
      </w:r>
    </w:p>
    <w:p>
      <w:r>
        <w:t>If the browser does not open automatically go to:</w:t>
      </w:r>
    </w:p>
    <w:p>
      <w:r>
        <w:t>http://localhost:8501</w:t>
      </w:r>
    </w:p>
    <w:p>
      <w:pPr>
        <w:pStyle w:val="Heading1"/>
      </w:pPr>
      <w:r>
        <w:t>10. Test the System</w:t>
      </w:r>
    </w:p>
    <w:p>
      <w:r>
        <w:t>Example inputs:</w:t>
      </w:r>
    </w:p>
    <w:p>
      <w:r>
        <w:t>Normal Request: https://google.com</w:t>
      </w:r>
    </w:p>
    <w:p>
      <w:r>
        <w:t>SQL Injection: id=1 OR 1=1</w:t>
      </w:r>
    </w:p>
    <w:p>
      <w:r>
        <w:t>XSS Attack: &lt;script&gt;alert(1)&lt;/script&gt;</w:t>
      </w:r>
    </w:p>
    <w:p>
      <w:r>
        <w:t>Path Traversal: ../../etc/passwd</w:t>
      </w:r>
    </w:p>
    <w:p>
      <w:pPr>
        <w:pStyle w:val="Heading1"/>
      </w:pPr>
      <w:r>
        <w:t>Project Features</w:t>
      </w:r>
    </w:p>
    <w:p>
      <w:r>
        <w:t>• Deep Learning Based Attack Detection</w:t>
      </w:r>
    </w:p>
    <w:p>
      <w:r>
        <w:t>• SQL Injection Detection</w:t>
      </w:r>
    </w:p>
    <w:p>
      <w:r>
        <w:t>• Cross Site Scripting (XSS) Detection</w:t>
      </w:r>
    </w:p>
    <w:p>
      <w:r>
        <w:t>• Path Traversal Detection</w:t>
      </w:r>
    </w:p>
    <w:p>
      <w:r>
        <w:t>• Threat Score Calculation</w:t>
      </w:r>
    </w:p>
    <w:p>
      <w:r>
        <w:t>• Security Response Engine</w:t>
      </w:r>
    </w:p>
    <w:p>
      <w:r>
        <w:t>• Real-time Monitoring Dashboard</w:t>
      </w:r>
    </w:p>
    <w:p>
      <w:r>
        <w:t>• Attack Simulation System</w:t>
      </w:r>
    </w:p>
    <w:p>
      <w:pPr>
        <w:pStyle w:val="Heading1"/>
      </w:pPr>
      <w:r>
        <w:t>Technologies Used</w:t>
      </w:r>
    </w:p>
    <w:p>
      <w:r>
        <w:t>• Python</w:t>
      </w:r>
    </w:p>
    <w:p>
      <w:r>
        <w:t>• TensorFlow / Keras</w:t>
      </w:r>
    </w:p>
    <w:p>
      <w:r>
        <w:t>• Streamlit</w:t>
      </w:r>
    </w:p>
    <w:p>
      <w:r>
        <w:t>• Machine Learning</w:t>
      </w:r>
    </w:p>
    <w:p>
      <w:r>
        <w:t>• Cybersecurity Concepts</w:t>
      </w:r>
    </w:p>
    <w:p>
      <w:pPr>
        <w:pStyle w:val="Heading1"/>
      </w:pPr>
      <w:r>
        <w:t>Expected Output</w:t>
      </w:r>
    </w:p>
    <w:p>
      <w:r>
        <w:t>The system analyzes HTTP requests and displays:</w:t>
      </w:r>
    </w:p>
    <w:p>
      <w:r>
        <w:t>• Attack Type</w:t>
      </w:r>
    </w:p>
    <w:p>
      <w:r>
        <w:t>• Confidence Score</w:t>
      </w:r>
    </w:p>
    <w:p>
      <w:r>
        <w:t>• Security Recommendation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